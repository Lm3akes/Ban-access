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XmodzAntiban TV - V7 Community &amp; Watch Together</w:t>
      </w:r>
    </w:p>
    <w:p>
      <w:pPr>
        <w:pStyle w:val="Heading2"/>
      </w:pPr>
      <w:r>
        <w:t>Vision</w:t>
      </w:r>
    </w:p>
    <w:p>
      <w:r>
        <w:t>Build a social experience where friends and families can watch together safely.</w:t>
      </w:r>
    </w:p>
    <w:p>
      <w:pPr>
        <w:pStyle w:val="Heading2"/>
      </w:pPr>
      <w:r>
        <w:t>Community Features</w:t>
      </w:r>
    </w:p>
    <w:p>
      <w:pPr>
        <w:pStyle w:val="ListBullet"/>
      </w:pPr>
      <w:r>
        <w:t>Friends System</w:t>
      </w:r>
    </w:p>
    <w:p>
      <w:pPr>
        <w:pStyle w:val="ListBullet"/>
      </w:pPr>
      <w:r>
        <w:t>Friend Requests</w:t>
      </w:r>
    </w:p>
    <w:p>
      <w:pPr>
        <w:pStyle w:val="ListBullet"/>
      </w:pPr>
      <w:r>
        <w:t>User Profiles</w:t>
      </w:r>
    </w:p>
    <w:p>
      <w:pPr>
        <w:pStyle w:val="ListBullet"/>
      </w:pPr>
      <w:r>
        <w:t>Presence (Online/Offline)</w:t>
      </w:r>
    </w:p>
    <w:p>
      <w:pPr>
        <w:pStyle w:val="ListBullet"/>
      </w:pPr>
      <w:r>
        <w:t>Activity Feed</w:t>
      </w:r>
    </w:p>
    <w:p>
      <w:pPr>
        <w:pStyle w:val="ListBullet"/>
      </w:pPr>
      <w:r>
        <w:t>Block &amp; Report</w:t>
      </w:r>
    </w:p>
    <w:p>
      <w:pPr>
        <w:pStyle w:val="ListBullet"/>
      </w:pPr>
      <w:r>
        <w:t>Public and Private Profiles</w:t>
      </w:r>
    </w:p>
    <w:p>
      <w:pPr>
        <w:pStyle w:val="Heading2"/>
      </w:pPr>
      <w:r>
        <w:t>Watch Together</w:t>
      </w:r>
    </w:p>
    <w:p>
      <w:pPr>
        <w:pStyle w:val="ListBullet"/>
      </w:pPr>
      <w:r>
        <w:t>Create Room</w:t>
      </w:r>
    </w:p>
    <w:p>
      <w:pPr>
        <w:pStyle w:val="ListBullet"/>
      </w:pPr>
      <w:r>
        <w:t>Join by Code</w:t>
      </w:r>
    </w:p>
    <w:p>
      <w:pPr>
        <w:pStyle w:val="ListBullet"/>
      </w:pPr>
      <w:r>
        <w:t>Invite Link</w:t>
      </w:r>
    </w:p>
    <w:p>
      <w:pPr>
        <w:pStyle w:val="ListBullet"/>
      </w:pPr>
      <w:r>
        <w:t>QR Join</w:t>
      </w:r>
    </w:p>
    <w:p>
      <w:pPr>
        <w:pStyle w:val="ListBullet"/>
      </w:pPr>
      <w:r>
        <w:t>Private/Public Rooms</w:t>
      </w:r>
    </w:p>
    <w:p>
      <w:pPr>
        <w:pStyle w:val="ListBullet"/>
      </w:pPr>
      <w:r>
        <w:t>Room Password</w:t>
      </w:r>
    </w:p>
    <w:p>
      <w:pPr>
        <w:pStyle w:val="ListBullet"/>
      </w:pPr>
      <w:r>
        <w:t>Host Controls</w:t>
      </w:r>
    </w:p>
    <w:p>
      <w:pPr>
        <w:pStyle w:val="ListBullet"/>
      </w:pPr>
      <w:r>
        <w:t>Synchronized Playback</w:t>
      </w:r>
    </w:p>
    <w:p>
      <w:pPr>
        <w:pStyle w:val="Heading2"/>
      </w:pPr>
      <w:r>
        <w:t>Voice &amp; Chat</w:t>
      </w:r>
    </w:p>
    <w:p>
      <w:pPr>
        <w:pStyle w:val="ListBullet"/>
      </w:pPr>
      <w:r>
        <w:t>Voice Chat</w:t>
      </w:r>
    </w:p>
    <w:p>
      <w:pPr>
        <w:pStyle w:val="ListBullet"/>
      </w:pPr>
      <w:r>
        <w:t>Text Chat</w:t>
      </w:r>
    </w:p>
    <w:p>
      <w:pPr>
        <w:pStyle w:val="ListBullet"/>
      </w:pPr>
      <w:r>
        <w:t>Emoji Reactions</w:t>
      </w:r>
    </w:p>
    <w:p>
      <w:pPr>
        <w:pStyle w:val="ListBullet"/>
      </w:pPr>
      <w:r>
        <w:t>Mute/Unmute</w:t>
      </w:r>
    </w:p>
    <w:p>
      <w:pPr>
        <w:pStyle w:val="ListBullet"/>
      </w:pPr>
      <w:r>
        <w:t>Kick User</w:t>
      </w:r>
    </w:p>
    <w:p>
      <w:pPr>
        <w:pStyle w:val="ListBullet"/>
      </w:pPr>
      <w:r>
        <w:t>Room Moderators</w:t>
      </w:r>
    </w:p>
    <w:p>
      <w:pPr>
        <w:pStyle w:val="Heading2"/>
      </w:pPr>
      <w:r>
        <w:t>Room Controls</w:t>
      </w:r>
    </w:p>
    <w:p>
      <w:pPr>
        <w:pStyle w:val="ListBullet"/>
      </w:pPr>
      <w:r>
        <w:t>Play/Pause Sync</w:t>
      </w:r>
    </w:p>
    <w:p>
      <w:pPr>
        <w:pStyle w:val="ListBullet"/>
      </w:pPr>
      <w:r>
        <w:t>Seek Sync</w:t>
      </w:r>
    </w:p>
    <w:p>
      <w:pPr>
        <w:pStyle w:val="ListBullet"/>
      </w:pPr>
      <w:r>
        <w:t>Next Episode</w:t>
      </w:r>
    </w:p>
    <w:p>
      <w:pPr>
        <w:pStyle w:val="ListBullet"/>
      </w:pPr>
      <w:r>
        <w:t>Quality Selection</w:t>
      </w:r>
    </w:p>
    <w:p>
      <w:pPr>
        <w:pStyle w:val="ListBullet"/>
      </w:pPr>
      <w:r>
        <w:t>Subtitle Selection</w:t>
      </w:r>
    </w:p>
    <w:p>
      <w:pPr>
        <w:pStyle w:val="ListBullet"/>
      </w:pPr>
      <w:r>
        <w:t>Lock Room</w:t>
      </w:r>
    </w:p>
    <w:p>
      <w:pPr>
        <w:pStyle w:val="Heading2"/>
      </w:pPr>
      <w:r>
        <w:t>Requests</w:t>
      </w:r>
    </w:p>
    <w:p>
      <w:pPr>
        <w:pStyle w:val="ListBullet"/>
      </w:pPr>
      <w:r>
        <w:t>Movie Requests</w:t>
      </w:r>
    </w:p>
    <w:p>
      <w:pPr>
        <w:pStyle w:val="ListBullet"/>
      </w:pPr>
      <w:r>
        <w:t>Series Requests</w:t>
      </w:r>
    </w:p>
    <w:p>
      <w:pPr>
        <w:pStyle w:val="ListBullet"/>
      </w:pPr>
      <w:r>
        <w:t>Anime Requests</w:t>
      </w:r>
    </w:p>
    <w:p>
      <w:pPr>
        <w:pStyle w:val="ListBullet"/>
      </w:pPr>
      <w:r>
        <w:t>Match Requests</w:t>
      </w:r>
    </w:p>
    <w:p>
      <w:pPr>
        <w:pStyle w:val="ListBullet"/>
      </w:pPr>
      <w:r>
        <w:t>Feature Requests</w:t>
      </w:r>
    </w:p>
    <w:p>
      <w:pPr>
        <w:pStyle w:val="Heading2"/>
      </w:pPr>
      <w:r>
        <w:t>Notifications</w:t>
      </w:r>
    </w:p>
    <w:p>
      <w:r>
        <w:t>Invite notifications, room reminders, friend activity, new content alerts.</w:t>
      </w:r>
    </w:p>
    <w:p>
      <w:pPr>
        <w:pStyle w:val="Heading2"/>
      </w:pPr>
      <w:r>
        <w:t>Moderation</w:t>
      </w:r>
    </w:p>
    <w:p>
      <w:r>
        <w:t>Report abuse, AI moderation queue, admin review, room logs.</w:t>
      </w:r>
    </w:p>
    <w:p>
      <w:pPr>
        <w:pStyle w:val="Heading2"/>
      </w:pPr>
      <w:r>
        <w:t>Future</w:t>
      </w:r>
    </w:p>
    <w:p>
      <w:r>
        <w:t>Community events, badges, achievements, watch challenges, clubs, polls.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