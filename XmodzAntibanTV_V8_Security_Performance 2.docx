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XmodzAntiban TV - V8 Security &amp; Performance</w:t>
      </w:r>
    </w:p>
    <w:p>
      <w:pPr>
        <w:pStyle w:val="Heading2"/>
      </w:pPr>
      <w:r>
        <w:t>Security Center</w:t>
      </w:r>
    </w:p>
    <w:p>
      <w:pPr>
        <w:pStyle w:val="ListBullet"/>
      </w:pPr>
      <w:r>
        <w:t>HTTPS Everywhere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Refresh Tokens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Two-Factor Authentication (Optional)</w:t>
      </w:r>
    </w:p>
    <w:p>
      <w:pPr>
        <w:pStyle w:val="ListBullet"/>
      </w:pPr>
      <w:r>
        <w:t>Encrypted Passwords</w:t>
      </w:r>
    </w:p>
    <w:p>
      <w:pPr>
        <w:pStyle w:val="ListBullet"/>
      </w:pPr>
      <w:r>
        <w:t>API Rate Limiting</w:t>
      </w:r>
    </w:p>
    <w:p>
      <w:pPr>
        <w:pStyle w:val="ListBullet"/>
      </w:pPr>
      <w:r>
        <w:t>Audit Logs</w:t>
      </w:r>
    </w:p>
    <w:p>
      <w:pPr>
        <w:pStyle w:val="ListBullet"/>
      </w:pPr>
      <w:r>
        <w:t>Device Session Management</w:t>
      </w:r>
    </w:p>
    <w:p>
      <w:pPr>
        <w:pStyle w:val="ListBullet"/>
      </w:pPr>
      <w:r>
        <w:t>IP Protection</w:t>
      </w:r>
    </w:p>
    <w:p>
      <w:pPr>
        <w:pStyle w:val="Heading2"/>
      </w:pPr>
      <w:r>
        <w:t>Application Security</w:t>
      </w:r>
    </w:p>
    <w:p>
      <w:pPr>
        <w:pStyle w:val="ListBullet"/>
      </w:pPr>
      <w:r>
        <w:t>SQL Injection Protection</w:t>
      </w:r>
    </w:p>
    <w:p>
      <w:pPr>
        <w:pStyle w:val="ListBullet"/>
      </w:pPr>
      <w:r>
        <w:t>XSS Protection</w:t>
      </w:r>
    </w:p>
    <w:p>
      <w:pPr>
        <w:pStyle w:val="ListBullet"/>
      </w:pPr>
      <w:r>
        <w:t>CSRF Protection (Dashboard)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Secure File Uploads</w:t>
      </w:r>
    </w:p>
    <w:p>
      <w:pPr>
        <w:pStyle w:val="ListBullet"/>
      </w:pPr>
      <w:r>
        <w:t>Encrypted Sensitive Settings</w:t>
      </w:r>
    </w:p>
    <w:p>
      <w:pPr>
        <w:pStyle w:val="ListBullet"/>
      </w:pPr>
      <w:r>
        <w:t>Hidden Streaming URLs (where possible)</w:t>
      </w:r>
    </w:p>
    <w:p>
      <w:pPr>
        <w:pStyle w:val="Heading2"/>
      </w:pPr>
      <w:r>
        <w:t>Monitoring</w:t>
      </w:r>
    </w:p>
    <w:p>
      <w:pPr>
        <w:pStyle w:val="ListBullet"/>
      </w:pPr>
      <w:r>
        <w:t>24/7 Server Monitoring</w:t>
      </w:r>
    </w:p>
    <w:p>
      <w:pPr>
        <w:pStyle w:val="ListBullet"/>
      </w:pPr>
      <w:r>
        <w:t>API Health</w:t>
      </w:r>
    </w:p>
    <w:p>
      <w:pPr>
        <w:pStyle w:val="ListBullet"/>
      </w:pPr>
      <w:r>
        <w:t>Database Health</w:t>
      </w:r>
    </w:p>
    <w:p>
      <w:pPr>
        <w:pStyle w:val="ListBullet"/>
      </w:pPr>
      <w:r>
        <w:t>Streaming Server Status</w:t>
      </w:r>
    </w:p>
    <w:p>
      <w:pPr>
        <w:pStyle w:val="ListBullet"/>
      </w:pPr>
      <w:r>
        <w:t>Broken Link Detection</w:t>
      </w:r>
    </w:p>
    <w:p>
      <w:pPr>
        <w:pStyle w:val="ListBullet"/>
      </w:pPr>
      <w:r>
        <w:t>Realtime Alerts</w:t>
      </w:r>
    </w:p>
    <w:p>
      <w:pPr>
        <w:pStyle w:val="Heading2"/>
      </w:pPr>
      <w:r>
        <w:t>Performance</w:t>
      </w:r>
    </w:p>
    <w:p>
      <w:pPr>
        <w:pStyle w:val="ListBullet"/>
      </w:pPr>
      <w:r>
        <w:t>Lazy Loading</w:t>
      </w:r>
    </w:p>
    <w:p>
      <w:pPr>
        <w:pStyle w:val="ListBullet"/>
      </w:pPr>
      <w:r>
        <w:t>Image Compression</w:t>
      </w:r>
    </w:p>
    <w:p>
      <w:pPr>
        <w:pStyle w:val="ListBullet"/>
      </w:pPr>
      <w:r>
        <w:t>Caching</w:t>
      </w:r>
    </w:p>
    <w:p>
      <w:pPr>
        <w:pStyle w:val="ListBullet"/>
      </w:pPr>
      <w:r>
        <w:t>Optimized Database Queries</w:t>
      </w:r>
    </w:p>
    <w:p>
      <w:pPr>
        <w:pStyle w:val="ListBullet"/>
      </w:pPr>
      <w:r>
        <w:t>CDN Ready</w:t>
      </w:r>
    </w:p>
    <w:p>
      <w:pPr>
        <w:pStyle w:val="ListBullet"/>
      </w:pPr>
      <w:r>
        <w:t>Low RAM Usage</w:t>
      </w:r>
    </w:p>
    <w:p>
      <w:pPr>
        <w:pStyle w:val="ListBullet"/>
      </w:pPr>
      <w:r>
        <w:t>Fast Startup</w:t>
      </w:r>
    </w:p>
    <w:p>
      <w:pPr>
        <w:pStyle w:val="ListBullet"/>
      </w:pPr>
      <w:r>
        <w:t>Background Sync</w:t>
      </w:r>
    </w:p>
    <w:p>
      <w:pPr>
        <w:pStyle w:val="ListBullet"/>
      </w:pPr>
      <w:r>
        <w:t>Efficient Downloads</w:t>
      </w:r>
    </w:p>
    <w:p>
      <w:pPr>
        <w:pStyle w:val="Heading2"/>
      </w:pPr>
      <w:r>
        <w:t>Android TV Optimization</w:t>
      </w:r>
    </w:p>
    <w:p>
      <w:pPr>
        <w:pStyle w:val="ListBullet"/>
      </w:pPr>
      <w:r>
        <w:t>Remote Navigation</w:t>
      </w:r>
    </w:p>
    <w:p>
      <w:pPr>
        <w:pStyle w:val="ListBullet"/>
      </w:pPr>
      <w:r>
        <w:t>Large UI</w:t>
      </w:r>
    </w:p>
    <w:p>
      <w:pPr>
        <w:pStyle w:val="ListBullet"/>
      </w:pPr>
      <w:r>
        <w:t>Smooth Focus</w:t>
      </w:r>
    </w:p>
    <w:p>
      <w:pPr>
        <w:pStyle w:val="ListBullet"/>
      </w:pPr>
      <w:r>
        <w:t>Fast Player</w:t>
      </w:r>
    </w:p>
    <w:p>
      <w:pPr>
        <w:pStyle w:val="ListBullet"/>
      </w:pPr>
      <w:r>
        <w:t>Landscape Optimized</w:t>
      </w:r>
    </w:p>
    <w:p>
      <w:pPr>
        <w:pStyle w:val="Heading2"/>
      </w:pPr>
      <w:r>
        <w:t>Android Phone Optimization</w:t>
      </w:r>
    </w:p>
    <w:p>
      <w:pPr>
        <w:pStyle w:val="ListBullet"/>
      </w:pPr>
      <w:r>
        <w:t>Portrait &amp; Landscape</w:t>
      </w:r>
    </w:p>
    <w:p>
      <w:pPr>
        <w:pStyle w:val="ListBullet"/>
      </w:pPr>
      <w:r>
        <w:t>Gesture Controls</w:t>
      </w:r>
    </w:p>
    <w:p>
      <w:pPr>
        <w:pStyle w:val="ListBullet"/>
      </w:pPr>
      <w:r>
        <w:t>Battery Optimization</w:t>
      </w:r>
    </w:p>
    <w:p>
      <w:pPr>
        <w:pStyle w:val="ListBullet"/>
      </w:pPr>
      <w:r>
        <w:t>Responsive UI</w:t>
      </w:r>
    </w:p>
    <w:p>
      <w:pPr>
        <w:pStyle w:val="Heading2"/>
      </w:pPr>
      <w:r>
        <w:t>Backup &amp; Recovery</w:t>
      </w:r>
    </w:p>
    <w:p>
      <w:pPr>
        <w:pStyle w:val="ListBullet"/>
      </w:pPr>
      <w:r>
        <w:t>Automatic Backups</w:t>
      </w:r>
    </w:p>
    <w:p>
      <w:pPr>
        <w:pStyle w:val="ListBullet"/>
      </w:pPr>
      <w:r>
        <w:t>Manual Backups</w:t>
      </w:r>
    </w:p>
    <w:p>
      <w:pPr>
        <w:pStyle w:val="ListBullet"/>
      </w:pPr>
      <w:r>
        <w:t>Restore Point</w:t>
      </w:r>
    </w:p>
    <w:p>
      <w:pPr>
        <w:pStyle w:val="ListBullet"/>
      </w:pPr>
      <w:r>
        <w:t>Cloud Backup (Future)</w:t>
      </w:r>
    </w:p>
    <w:p>
      <w:pPr>
        <w:pStyle w:val="Heading2"/>
      </w:pPr>
      <w:r>
        <w:t>Future Improvements</w:t>
      </w:r>
    </w:p>
    <w:p>
      <w:pPr>
        <w:pStyle w:val="ListBullet"/>
      </w:pPr>
      <w:r>
        <w:t>Multi-CDN</w:t>
      </w:r>
    </w:p>
    <w:p>
      <w:pPr>
        <w:pStyle w:val="ListBullet"/>
      </w:pPr>
      <w:r>
        <w:t>Global Load Balancer</w:t>
      </w:r>
    </w:p>
    <w:p>
      <w:pPr>
        <w:pStyle w:val="ListBullet"/>
      </w:pPr>
      <w:r>
        <w:t>Disaster Recovery Plan</w:t>
      </w:r>
    </w:p>
    <w:p>
      <w:pPr>
        <w:pStyle w:val="ListBullet"/>
      </w:pPr>
      <w:r>
        <w:t>Performance Dashboard</w:t>
      </w:r>
    </w:p>
    <w:p>
      <w:pPr>
        <w:pStyle w:val="ListBullet"/>
      </w:pPr>
      <w:r>
        <w:t>Security Score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