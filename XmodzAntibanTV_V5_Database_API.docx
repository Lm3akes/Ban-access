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XmodzAntiban TV - V5 Database &amp; REST API</w:t>
      </w:r>
    </w:p>
    <w:p>
      <w:pPr>
        <w:pStyle w:val="Heading2"/>
      </w:pPr>
      <w:r>
        <w:t>System Architecture</w:t>
      </w:r>
    </w:p>
    <w:p>
      <w:r>
        <w:t>Android Phone -&gt; Android TV -&gt; Website -&gt; REST API -&gt; Authentication -&gt; Business Logic -&gt; Database -&gt; Cloud Storage</w:t>
      </w:r>
    </w:p>
    <w:p>
      <w:pPr>
        <w:pStyle w:val="Heading2"/>
      </w:pPr>
      <w:r>
        <w:t>Core Database Tables</w:t>
      </w:r>
    </w:p>
    <w:p>
      <w:r>
        <w:t>Users, User Profiles, Movies, Movie Servers, Series, Seasons, Episodes, Episode Servers, Anime, Football Matches, Replay Videos, Live TV, Categories, Genres, Countries, Languages, Subtitles, Audio Tracks, Favorites, Watch History, Continue Watching, Downloads, Notifications, Requests, Reports, AI Suggestions, Servers, Settings, Logs, Roles, Permissions, Watch Rooms, Room Members, Chat Messages.</w:t>
      </w:r>
    </w:p>
    <w:p>
      <w:pPr>
        <w:pStyle w:val="Heading2"/>
      </w:pPr>
      <w:r>
        <w:t>REST API</w:t>
      </w:r>
    </w:p>
    <w:p>
      <w:r>
        <w:t>Authentication, Movies, Series, Episodes, Anime, Football, Live TV, Search, Favorites, Continue Watching, Downloads, Watch Together, AI, Notifications, Dashboard.</w:t>
      </w:r>
    </w:p>
    <w:p>
      <w:pPr>
        <w:pStyle w:val="Heading2"/>
      </w:pPr>
      <w:r>
        <w:t>Authentication</w:t>
      </w:r>
    </w:p>
    <w:p>
      <w:r>
        <w:t>JWT Access Token, Refresh Token, Role Validation, Permission Validation, API Keys, Rate Limiting.</w:t>
      </w:r>
    </w:p>
    <w:p>
      <w:pPr>
        <w:pStyle w:val="Heading2"/>
      </w:pPr>
      <w:r>
        <w:t>Performance</w:t>
      </w:r>
    </w:p>
    <w:p>
      <w:r>
        <w:t>Caching, Lazy Loading, Image Compression, CDN Ready, Optimized Queries.</w:t>
      </w:r>
    </w:p>
    <w:p>
      <w:pPr>
        <w:pStyle w:val="Heading2"/>
      </w:pPr>
      <w:r>
        <w:t>Security</w:t>
      </w:r>
    </w:p>
    <w:p>
      <w:r>
        <w:t>HTTPS, JWT, Encrypted Passwords, SQL Injection Protection, XSS Protection, Audit Logs.</w:t>
      </w:r>
    </w:p>
    <w:p>
      <w:pPr>
        <w:pStyle w:val="Heading2"/>
      </w:pPr>
      <w:r>
        <w:t>Future APIs</w:t>
      </w:r>
    </w:p>
    <w:p>
      <w:r>
        <w:t>Voice Search API, Recommendation API, AI Metadata API, AI Translation API, Watch Together Sync API, Analytics API, Plugin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