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XmodzAntiban TV - V6 AI Ecosystem</w:t>
      </w:r>
    </w:p>
    <w:p>
      <w:pPr>
        <w:pStyle w:val="Heading2"/>
      </w:pPr>
      <w:r>
        <w:t>Vision</w:t>
      </w:r>
    </w:p>
    <w:p>
      <w:r>
        <w:t>The AI ecosystem assists administrators and users across the entire platform.</w:t>
      </w:r>
    </w:p>
    <w:p>
      <w:pPr>
        <w:pStyle w:val="Heading2"/>
      </w:pPr>
      <w:r>
        <w:t>AI Agents</w:t>
      </w:r>
    </w:p>
    <w:p>
      <w:pPr>
        <w:pStyle w:val="ListBullet"/>
      </w:pPr>
      <w:r>
        <w:t>AI Manager</w:t>
      </w:r>
    </w:p>
    <w:p>
      <w:pPr>
        <w:pStyle w:val="ListBullet"/>
      </w:pPr>
      <w:r>
        <w:t>AI Content</w:t>
      </w:r>
    </w:p>
    <w:p>
      <w:pPr>
        <w:pStyle w:val="ListBullet"/>
      </w:pPr>
      <w:r>
        <w:t>AI Sports</w:t>
      </w:r>
    </w:p>
    <w:p>
      <w:pPr>
        <w:pStyle w:val="ListBullet"/>
      </w:pPr>
      <w:r>
        <w:t>AI Translation</w:t>
      </w:r>
    </w:p>
    <w:p>
      <w:pPr>
        <w:pStyle w:val="ListBullet"/>
      </w:pPr>
      <w:r>
        <w:t>AI Recommendation</w:t>
      </w:r>
    </w:p>
    <w:p>
      <w:pPr>
        <w:pStyle w:val="ListBullet"/>
      </w:pPr>
      <w:r>
        <w:t>AI Support</w:t>
      </w:r>
    </w:p>
    <w:p>
      <w:pPr>
        <w:pStyle w:val="ListBullet"/>
      </w:pPr>
      <w:r>
        <w:t>AI Security</w:t>
      </w:r>
    </w:p>
    <w:p>
      <w:pPr>
        <w:pStyle w:val="ListBullet"/>
      </w:pPr>
      <w:r>
        <w:t>AI Analytics</w:t>
      </w:r>
    </w:p>
    <w:p>
      <w:pPr>
        <w:pStyle w:val="ListBullet"/>
      </w:pPr>
      <w:r>
        <w:t>AI Monitoring</w:t>
      </w:r>
    </w:p>
    <w:p>
      <w:pPr>
        <w:pStyle w:val="ListBullet"/>
      </w:pPr>
      <w:r>
        <w:t>AI Notification</w:t>
      </w:r>
    </w:p>
    <w:p>
      <w:pPr>
        <w:pStyle w:val="ListBullet"/>
      </w:pPr>
      <w:r>
        <w:t>AI Poster</w:t>
      </w:r>
    </w:p>
    <w:p>
      <w:pPr>
        <w:pStyle w:val="ListBullet"/>
      </w:pPr>
      <w:r>
        <w:t>AI Trailer</w:t>
      </w:r>
    </w:p>
    <w:p>
      <w:pPr>
        <w:pStyle w:val="ListBullet"/>
      </w:pPr>
      <w:r>
        <w:t>AI SEO</w:t>
      </w:r>
    </w:p>
    <w:p>
      <w:pPr>
        <w:pStyle w:val="Heading2"/>
      </w:pPr>
      <w:r>
        <w:t>AI Dashboard</w:t>
      </w:r>
    </w:p>
    <w:p>
      <w:r>
        <w:t>Monitor AI status, tasks, CPU, RAM, queues, logs and health.</w:t>
      </w:r>
    </w:p>
    <w:p>
      <w:pPr>
        <w:pStyle w:val="Heading2"/>
      </w:pPr>
      <w:r>
        <w:t>AI Chat</w:t>
      </w:r>
    </w:p>
    <w:p>
      <w:r>
        <w:t>Commands: Add Movie, Translate Content, Send Notification, Generate Report, Find Broken Links, Backup Database.</w:t>
      </w:r>
    </w:p>
    <w:p>
      <w:pPr>
        <w:pStyle w:val="Heading2"/>
      </w:pPr>
      <w:r>
        <w:t>Automation</w:t>
      </w:r>
    </w:p>
    <w:p>
      <w:r>
        <w:t>Auto metadata suggestions, Arabic translation, recommendations, daily reports, broken link detection.</w:t>
      </w:r>
    </w:p>
    <w:p>
      <w:pPr>
        <w:pStyle w:val="Heading2"/>
      </w:pPr>
      <w:r>
        <w:t>Reports</w:t>
      </w:r>
    </w:p>
    <w:p>
      <w:r>
        <w:t>Daily, Weekly and Monthly analytics for users, content and servers.</w:t>
      </w:r>
    </w:p>
    <w:p>
      <w:pPr>
        <w:pStyle w:val="Heading2"/>
      </w:pPr>
      <w:r>
        <w:t>Security</w:t>
      </w:r>
    </w:p>
    <w:p>
      <w:r>
        <w:t>Permission checks, human approval workflow, logs, rate limits.</w:t>
      </w:r>
    </w:p>
    <w:p>
      <w:pPr>
        <w:pStyle w:val="Heading2"/>
      </w:pPr>
      <w:r>
        <w:t>Future</w:t>
      </w:r>
    </w:p>
    <w:p>
      <w:r>
        <w:t>Voice assistant, predictive analytics, smart search, automatic categorization.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